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left"/>
      </w:pPr>
      <w:r>
        <w:rPr>
          <w:rFonts w:ascii="Arial" w:hAnsi="Arial"/>
          <w:b/>
          <w:i w:val="0"/>
          <w:color w:val="167A47"/>
          <w:sz w:val="17"/>
        </w:rPr>
        <w:t>DAILY REPORT</w:t>
      </w:r>
    </w:p>
    <w:p>
      <w:pPr>
        <w:spacing w:before="0" w:after="100" w:line="264" w:lineRule="auto"/>
        <w:jc w:val="left"/>
      </w:pPr>
      <w:r>
        <w:rPr>
          <w:rFonts w:ascii="Arial" w:hAnsi="Arial"/>
          <w:b/>
          <w:i w:val="0"/>
          <w:color w:val="17211B"/>
          <w:sz w:val="52"/>
        </w:rPr>
        <w:t>Daily field report - electrical rough-in</w:t>
      </w:r>
    </w:p>
    <w:p>
      <w:pPr>
        <w:spacing w:before="0" w:after="360" w:line="264" w:lineRule="auto"/>
        <w:jc w:val="left"/>
      </w:pPr>
      <w:r>
        <w:rPr>
          <w:rFonts w:ascii="Arial" w:hAnsi="Arial"/>
          <w:b w:val="0"/>
          <w:i w:val="0"/>
          <w:color w:val="667069"/>
          <w:sz w:val="20"/>
        </w:rPr>
        <w:t>Cooper Residence Renovation / CR-2026-017 / DR-2026-07-12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Report date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Prepared by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Weather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Safety</w:t>
            </w:r>
          </w:p>
        </w:tc>
      </w:tr>
      <w:tr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2026-07-12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Jordan Cho / Project Manager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Clear, 72-84 °F; dry access and no weather delay.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Pre-task plan completed. No incidents, near misses, or failed inspections reported.</w:t>
            </w:r>
          </w:p>
        </w:tc>
      </w:tr>
    </w:tbl>
    <w:p>
      <w:pPr>
        <w:pStyle w:val="Heading2"/>
      </w:pPr>
      <w:r>
        <w:t>Work completed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Work completed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Electrical branch rough-in at garage and living areas; laundry supply rough-in; office partition layout verification.</w:t>
            </w:r>
          </w:p>
        </w:tc>
      </w:tr>
    </w:tbl>
    <w:p>
      <w:pPr>
        <w:pStyle w:val="Heading2"/>
      </w:pPr>
      <w:r>
        <w:t>Weather and site conditions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Weather and site conditions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Clear, 72-84 °F; dry access and no weather delay.</w:t>
            </w:r>
          </w:p>
        </w:tc>
      </w:tr>
    </w:tbl>
    <w:p>
      <w:pPr>
        <w:pStyle w:val="Heading2"/>
      </w:pPr>
      <w:r>
        <w:t>Safety and inspections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Safety and inspections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Pre-task plan completed. No incidents, near misses, or failed inspections reported.</w:t>
            </w:r>
          </w:p>
        </w:tc>
      </w:tr>
    </w:tbl>
    <w:p>
      <w:pPr>
        <w:pStyle w:val="Heading2"/>
      </w:pPr>
      <w:r>
        <w:t>Open field observation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Open field observation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Garage GFCI elevation was documented and routed to punch before wall close-in.</w:t>
            </w:r>
          </w:p>
        </w:tc>
      </w:tr>
    </w:tbl>
    <w:p>
      <w:pPr>
        <w:pStyle w:val="Heading2"/>
      </w:pPr>
      <w:r>
        <w:t>Manpower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700"/>
        <w:gridCol w:w="1500"/>
        <w:gridCol w:w="2160"/>
      </w:tblGrid>
      <w:tr>
        <w:trPr>
          <w:tblHeader/>
        </w:trP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Company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Trade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Workers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Hours</w:t>
            </w:r>
          </w:p>
        </w:tc>
      </w:tr>
      <w:t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Northstar Builders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General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3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24</w:t>
            </w:r>
          </w:p>
        </w:tc>
      </w:tr>
      <w:t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Delta Electrical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Electrical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4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32</w:t>
            </w:r>
          </w:p>
        </w:tc>
      </w:tr>
      <w:t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ClearFlow Plumbing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Plumbing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2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16</w:t>
            </w:r>
          </w:p>
        </w:tc>
      </w:tr>
    </w:tbl>
    <w:p>
      <w:pPr>
        <w:pStyle w:val="Heading2"/>
      </w:pPr>
      <w:r>
        <w:t>Activity and chronology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000"/>
        <w:gridCol w:w="5460"/>
      </w:tblGrid>
      <w:tr>
        <w:trPr>
          <w:tblHeader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Time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Actor</w:t>
            </w:r>
          </w:p>
        </w:tc>
        <w:tc>
          <w:tcPr>
            <w:tcW w:type="dxa" w:w="5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Event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07:00 PDT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Mike Alvarez</w:t>
            </w:r>
          </w:p>
        </w:tc>
        <w:tc>
          <w:tcPr>
            <w:tcW w:type="dxa" w:w="5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Daily huddle and pre-task plan completed.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10:18 PDT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Mike Alvarez</w:t>
            </w:r>
          </w:p>
        </w:tc>
        <w:tc>
          <w:tcPr>
            <w:tcW w:type="dxa" w:w="5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GFCI elevation evidence captured in garage.</w:t>
            </w:r>
          </w:p>
        </w:tc>
      </w:tr>
      <w:t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15:30 PDT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Jordan Cho</w:t>
            </w:r>
          </w:p>
        </w:tc>
        <w:tc>
          <w:tcPr>
            <w:tcW w:type="dxa" w:w="54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Daily report reviewed and marked complete.</w:t>
            </w:r>
          </w:p>
        </w:tc>
      </w:tr>
    </w:tbl>
    <w:p>
      <w:pPr>
        <w:pStyle w:val="Heading1"/>
      </w:pPr>
      <w:r>
        <w:t>Evidence 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800"/>
        <w:gridCol w:w="2960"/>
      </w:tblGrid>
      <w:tr>
        <w:trPr>
          <w:tblHeader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Type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Evidence</w:t>
            </w:r>
          </w:p>
        </w:tc>
        <w:tc>
          <w:tcPr>
            <w:tcW w:type="dxa" w:w="2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Location / capture</w:t>
            </w:r>
          </w:p>
        </w:tc>
      </w:tr>
      <w:t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PHOTO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Garage east wall context Open stud wall near the garage entry door; GFCI rough-in visible.</w:t>
            </w:r>
          </w:p>
        </w:tc>
        <w:tc>
          <w:tcPr>
            <w:tcW w:type="dxa" w:w="2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Residence / Garage / East wall / Entry door 2026-07-12T10:18:00-07:00</w:t>
            </w:r>
          </w:p>
        </w:tc>
      </w:tr>
      <w:t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MEASUREMENT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GFCI centerline tape measurement Tape shows receptacle centerline at approximately 12 inches AFF.</w:t>
            </w:r>
          </w:p>
        </w:tc>
        <w:tc>
          <w:tcPr>
            <w:tcW w:type="dxa" w:w="2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Residence / Garage / East wall / Entry door 2026-07-12T10:18:20-07:00</w:t>
            </w:r>
          </w:p>
        </w:tc>
      </w:tr>
      <w:t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PHOTO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Receptacle rough-in detail Close view of the installed box before wall close-in.</w:t>
            </w:r>
          </w:p>
        </w:tc>
        <w:tc>
          <w:tcPr>
            <w:tcW w:type="dxa" w:w="2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Residence / Garage / East wall / Entry door 2026-07-12T10:18:38-07:00</w:t>
            </w:r>
          </w:p>
        </w:tc>
      </w:tr>
    </w:tbl>
    <w:p>
      <w:pPr>
        <w:pStyle w:val="Heading2"/>
      </w:pPr>
      <w:r>
        <w:t>Field image review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" name="Picture 1" descr="Garage east wall context. Residence / Garage / East wall / Entry door" title="Garage east wall con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Arial" w:hAnsi="Arial"/>
          <w:b w:val="0"/>
          <w:i w:val="0"/>
          <w:color w:val="667069"/>
          <w:sz w:val="17"/>
        </w:rPr>
        <w:t>Garage east wall context / Residence / Garage / East wall / Entry door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2" name="Picture 2" descr="GFCI centerline tape measurement. Residence / Garage / East wall / Entry door" title="GFCI centerline tape measure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Arial" w:hAnsi="Arial"/>
          <w:b w:val="0"/>
          <w:i w:val="0"/>
          <w:color w:val="667069"/>
          <w:sz w:val="17"/>
        </w:rPr>
        <w:t>GFCI centerline tape measurement / Residence / Garage / East wall / Entry door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3" name="Picture 3" descr="Receptacle rough-in detail. Residence / Garage / East wall / Entry door" title="Receptacle rough-in det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Arial" w:hAnsi="Arial"/>
          <w:b w:val="0"/>
          <w:i w:val="0"/>
          <w:color w:val="667069"/>
          <w:sz w:val="17"/>
        </w:rPr>
        <w:t>Receptacle rough-in detail / Residence / Garage / East wall / Entry door</w:t>
      </w:r>
    </w:p>
    <w:p>
      <w:r>
        <w:br w:type="page"/>
      </w:r>
    </w:p>
    <w:p>
      <w:pPr>
        <w:pStyle w:val="Heading1"/>
      </w:pPr>
      <w:r>
        <w:t>Source index</w:t>
      </w:r>
    </w:p>
    <w:p>
      <w:pPr>
        <w:spacing w:before="0" w:after="200" w:line="264" w:lineRule="auto"/>
        <w:jc w:val="left"/>
      </w:pPr>
      <w:r>
        <w:rPr>
          <w:rFonts w:ascii="Arial" w:hAnsi="Arial"/>
          <w:b w:val="0"/>
          <w:i w:val="0"/>
          <w:color w:val="667069"/>
          <w:sz w:val="19"/>
        </w:rPr>
        <w:t>Every requirement statement must be checked against the exact document revision below. Superseded or unapproved sources cannot authorize work.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2700"/>
        <w:gridCol w:w="620"/>
        <w:gridCol w:w="5620"/>
      </w:tblGrid>
      <w:tr>
        <w:trPr>
          <w:tblHeader/>
        </w:trPr>
        <w:tc>
          <w:tcPr>
            <w:tcW w:type="dxa" w:w="4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#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Document / revision</w:t>
            </w:r>
          </w:p>
        </w:tc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Page</w:t>
            </w:r>
          </w:p>
        </w:tc>
        <w:tc>
          <w:tcPr>
            <w:tcW w:type="dxa" w:w="5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Cited requirement</w:t>
            </w:r>
          </w:p>
        </w:tc>
      </w:tr>
      <w:tr>
        <w:tc>
          <w:tcPr>
            <w:tcW w:type="dxa" w:w="4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-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No source linked</w:t>
            </w:r>
          </w:p>
        </w:tc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-</w:t>
            </w:r>
          </w:p>
        </w:tc>
        <w:tc>
          <w:tcPr>
            <w:tcW w:type="dxa" w:w="5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Official approval is blocked until a source is linked.</w:t>
            </w:r>
          </w:p>
        </w:tc>
      </w:tr>
    </w:tbl>
    <w:p>
      <w:pPr>
        <w:pStyle w:val="Heading1"/>
      </w:pPr>
      <w:r>
        <w:t>Review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900"/>
        <w:gridCol w:w="2700"/>
        <w:gridCol w:w="2760"/>
      </w:tblGrid>
      <w:tr>
        <w:trPr>
          <w:tblHeader/>
        </w:trP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Report ID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Version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Generated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Status</w:t>
            </w:r>
          </w:p>
        </w:tc>
      </w:tr>
      <w:t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rpt_demo_daily_20260712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2026-07-12 17:25 UTC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DRAFT / REVIEW REQUIRED</w:t>
            </w:r>
          </w:p>
        </w:tc>
      </w:tr>
    </w:tbl>
    <w:p>
      <w:pPr>
        <w:spacing w:before="280" w:after="120" w:line="264" w:lineRule="auto"/>
        <w:jc w:val="left"/>
      </w:pPr>
      <w:r>
        <w:rPr>
          <w:rFonts w:ascii="Arial" w:hAnsi="Arial"/>
          <w:b w:val="0"/>
          <w:i w:val="0"/>
          <w:color w:val="667069"/>
          <w:sz w:val="17"/>
        </w:rPr>
        <w:t>BUILI assembles a traceable review record. It does not make a design decision, authorize a change, determine contractual entitlement, or replace review by the responsible architect, engineer, contractor, or authority having jurisdiction.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after="0"/>
    </w:pPr>
    <w:r>
      <w:rPr>
        <w:rFonts w:ascii="Arial" w:hAnsi="Arial"/>
        <w:b w:val="0"/>
        <w:i w:val="0"/>
        <w:color w:val="667069"/>
        <w:sz w:val="15"/>
      </w:rPr>
      <w:t>SOURCE-CITED REVIEW RECORD</w:t>
    </w:r>
    <w:r>
      <w:rPr>
        <w:rFonts w:ascii="Arial" w:hAnsi="Arial"/>
        <w:b w:val="0"/>
        <w:i w:val="0"/>
        <w:color w:val="667069"/>
        <w:sz w:val="16"/>
      </w:rPr>
      <w:tab/>
      <w:t xml:space="preserve">Page </w:t>
    </w:r>
    <w:r>
      <w:rPr>
        <w:rFonts w:ascii="Arial" w:hAnsi="Arial"/>
        <w:b w:val="0"/>
        <w:i w:val="0"/>
        <w:color w:val="66706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/>
        <w:i w:val="0"/>
        <w:color w:val="667069"/>
        <w:sz w:val="16"/>
      </w:rPr>
      <w:t>BUILI  /  CONSTRUCTION VERIFICATION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1721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67A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67A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67A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field report - electrical rough-in</dc:title>
  <dc:subject>daily_report issue package DR-2026-07-12</dc:subject>
  <dc:creator>BUILI</dc:creator>
  <cp:keywords/>
  <dc:description>generated by python-docx</dc:description>
  <cp:lastModifiedBy/>
  <cp:revision>1</cp:revision>
  <dcterms:created xsi:type="dcterms:W3CDTF">2026-07-12T17:25:00Z</dcterms:created>
  <dcterms:modified xsi:type="dcterms:W3CDTF">2026-07-12T17:25:00Z</dcterms:modified>
  <cp:category/>
</cp:coreProperties>
</file>